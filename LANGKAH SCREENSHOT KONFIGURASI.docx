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76573" w14:textId="1ADB2059" w:rsidR="00BD0989" w:rsidRDefault="004776E7">
      <w:pPr>
        <w:spacing w:after="120"/>
        <w:rPr>
          <w:lang w:val="id-ID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F8FB0BD" wp14:editId="7D3DCB68">
                <wp:simplePos x="0" y="0"/>
                <wp:positionH relativeFrom="column">
                  <wp:posOffset>3985260</wp:posOffset>
                </wp:positionH>
                <wp:positionV relativeFrom="paragraph">
                  <wp:posOffset>2971800</wp:posOffset>
                </wp:positionV>
                <wp:extent cx="1173480" cy="556260"/>
                <wp:effectExtent l="0" t="0" r="26670" b="1524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5562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E9A05E" id="Oval 9" o:spid="_x0000_s1026" style="position:absolute;margin-left:313.8pt;margin-top:234pt;width:92.4pt;height:43.8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" filled="f" strokecolor="#c0504d [3205]"/>
            </w:pict>
          </mc:Fallback>
        </mc:AlternateContent>
      </w:r>
      <w:r w:rsidRPr="004776E7">
        <w:rPr>
          <w:noProof/>
          <w:color w:val="FF0000"/>
        </w:rPr>
        <w:drawing>
          <wp:anchor distT="0" distB="0" distL="114300" distR="114300" simplePos="0" relativeHeight="251607040" behindDoc="0" locked="0" layoutInCell="1" allowOverlap="1" wp14:anchorId="6283498F" wp14:editId="4C02B2E7">
            <wp:simplePos x="0" y="0"/>
            <wp:positionH relativeFrom="column">
              <wp:posOffset>-289560</wp:posOffset>
            </wp:positionH>
            <wp:positionV relativeFrom="paragraph">
              <wp:posOffset>-83820</wp:posOffset>
            </wp:positionV>
            <wp:extent cx="6304280" cy="3796665"/>
            <wp:effectExtent l="0" t="0" r="127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28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57">
        <w:rPr>
          <w:lang w:val="id-ID"/>
        </w:rPr>
        <w:t>C</w:t>
      </w:r>
    </w:p>
    <w:p w14:paraId="31F2FE14" w14:textId="66EC4338" w:rsidR="00FB2A57" w:rsidRDefault="00FB2A57">
      <w:pPr>
        <w:spacing w:after="120"/>
        <w:rPr>
          <w:lang w:val="id-ID"/>
        </w:rPr>
      </w:pPr>
    </w:p>
    <w:p w14:paraId="44CF2810" w14:textId="65183723" w:rsidR="00FB2A57" w:rsidRDefault="00FB2A57">
      <w:pPr>
        <w:spacing w:after="120"/>
        <w:rPr>
          <w:lang w:val="id-ID"/>
        </w:rPr>
      </w:pPr>
    </w:p>
    <w:p w14:paraId="7FE7FDFA" w14:textId="5DECA8AB" w:rsidR="00FB2A57" w:rsidRDefault="00FB2A57">
      <w:pPr>
        <w:spacing w:after="120"/>
        <w:rPr>
          <w:color w:val="FF0000"/>
          <w:lang w:val="id-ID"/>
        </w:rPr>
      </w:pPr>
    </w:p>
    <w:p w14:paraId="70A8102A" w14:textId="77A7A330" w:rsidR="00FB2A57" w:rsidRDefault="00FB2A57">
      <w:pPr>
        <w:spacing w:after="120"/>
        <w:rPr>
          <w:color w:val="FF0000"/>
          <w:lang w:val="id-ID"/>
        </w:rPr>
      </w:pPr>
    </w:p>
    <w:p w14:paraId="447218DA" w14:textId="2411720D" w:rsidR="00FB2A57" w:rsidRDefault="00FB2A57">
      <w:pPr>
        <w:spacing w:after="120"/>
        <w:rPr>
          <w:color w:val="FF0000"/>
          <w:lang w:val="id-ID"/>
        </w:rPr>
      </w:pPr>
    </w:p>
    <w:p w14:paraId="1E1B0E83" w14:textId="64CC9884" w:rsidR="00FB2A57" w:rsidRDefault="00FB2A57">
      <w:pPr>
        <w:spacing w:after="120"/>
        <w:rPr>
          <w:color w:val="FF0000"/>
          <w:lang w:val="id-ID"/>
        </w:rPr>
      </w:pPr>
    </w:p>
    <w:p w14:paraId="53BD9D4B" w14:textId="089F3AAD" w:rsidR="00FB2A57" w:rsidRDefault="00FB2A57">
      <w:pPr>
        <w:spacing w:after="120"/>
        <w:rPr>
          <w:color w:val="FF0000"/>
          <w:lang w:val="id-ID"/>
        </w:rPr>
      </w:pPr>
    </w:p>
    <w:p w14:paraId="64BC0C68" w14:textId="507F63D2" w:rsidR="00FB2A57" w:rsidRDefault="00FB2A57">
      <w:pPr>
        <w:spacing w:after="120"/>
        <w:rPr>
          <w:color w:val="FF0000"/>
          <w:lang w:val="id-ID"/>
        </w:rPr>
      </w:pPr>
    </w:p>
    <w:p w14:paraId="0ECD54EB" w14:textId="763F7297" w:rsidR="00FB2A57" w:rsidRDefault="00FB2A57">
      <w:pPr>
        <w:spacing w:after="120"/>
        <w:rPr>
          <w:color w:val="FF0000"/>
          <w:lang w:val="id-ID"/>
        </w:rPr>
      </w:pPr>
    </w:p>
    <w:p w14:paraId="7B1C0609" w14:textId="449893DF" w:rsidR="00FB2A57" w:rsidRDefault="00FB2A57">
      <w:pPr>
        <w:spacing w:after="120"/>
        <w:rPr>
          <w:color w:val="FF0000"/>
          <w:lang w:val="id-ID"/>
        </w:rPr>
      </w:pPr>
    </w:p>
    <w:p w14:paraId="61C6980D" w14:textId="2A939E92" w:rsidR="00FB2A57" w:rsidRDefault="00FB2A57">
      <w:pPr>
        <w:spacing w:after="120"/>
        <w:rPr>
          <w:color w:val="FF0000"/>
          <w:lang w:val="id-ID"/>
        </w:rPr>
      </w:pPr>
    </w:p>
    <w:p w14:paraId="6E3D4AFB" w14:textId="3515DC3E" w:rsidR="00FB2A57" w:rsidRDefault="00FB2A57">
      <w:pPr>
        <w:spacing w:after="120"/>
        <w:rPr>
          <w:color w:val="FF0000"/>
          <w:lang w:val="id-ID"/>
        </w:rPr>
      </w:pPr>
    </w:p>
    <w:p w14:paraId="00D62A03" w14:textId="2F823DC7" w:rsidR="00FB2A57" w:rsidRDefault="00FB2A57">
      <w:pPr>
        <w:spacing w:after="120"/>
        <w:rPr>
          <w:color w:val="FF0000"/>
          <w:lang w:val="id-ID"/>
        </w:rPr>
      </w:pPr>
    </w:p>
    <w:p w14:paraId="7EAAA95A" w14:textId="42185E8F" w:rsidR="00FB2A57" w:rsidRDefault="00FB2A57">
      <w:pPr>
        <w:spacing w:after="120"/>
        <w:rPr>
          <w:color w:val="FF0000"/>
          <w:lang w:val="id-ID"/>
        </w:rPr>
      </w:pPr>
    </w:p>
    <w:p w14:paraId="6CE16BDA" w14:textId="572D541F" w:rsidR="00FB2A57" w:rsidRDefault="00FB2A57">
      <w:pPr>
        <w:spacing w:after="120"/>
        <w:rPr>
          <w:color w:val="FF0000"/>
          <w:lang w:val="id-ID"/>
        </w:rPr>
      </w:pPr>
      <w:r w:rsidRPr="004776E7">
        <w:rPr>
          <w:lang w:val="id-ID"/>
        </w:rPr>
        <w:drawing>
          <wp:anchor distT="0" distB="0" distL="114300" distR="114300" simplePos="0" relativeHeight="251642880" behindDoc="0" locked="0" layoutInCell="1" allowOverlap="1" wp14:anchorId="076CFBE9" wp14:editId="6BB6EB55">
            <wp:simplePos x="0" y="0"/>
            <wp:positionH relativeFrom="column">
              <wp:posOffset>-279400</wp:posOffset>
            </wp:positionH>
            <wp:positionV relativeFrom="paragraph">
              <wp:posOffset>295275</wp:posOffset>
            </wp:positionV>
            <wp:extent cx="6309360" cy="2353945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FA24D" w14:textId="5BB5593D" w:rsidR="00FB2A57" w:rsidRDefault="00FB2A57">
      <w:pPr>
        <w:spacing w:after="120"/>
        <w:rPr>
          <w:color w:val="FF0000"/>
          <w:lang w:val="id-ID"/>
        </w:rPr>
      </w:pPr>
    </w:p>
    <w:p w14:paraId="40F42EAE" w14:textId="4A360AF6" w:rsidR="00FB2A57" w:rsidRDefault="00FB2A57">
      <w:pPr>
        <w:spacing w:after="120"/>
        <w:rPr>
          <w:color w:val="FF0000"/>
          <w:lang w:val="id-ID"/>
        </w:rPr>
      </w:pPr>
    </w:p>
    <w:p w14:paraId="589309EF" w14:textId="1E807BCD" w:rsidR="00FB2A57" w:rsidRDefault="00FB2A57">
      <w:pPr>
        <w:spacing w:after="120"/>
        <w:rPr>
          <w:color w:val="FF0000"/>
          <w:lang w:val="id-ID"/>
        </w:rPr>
      </w:pPr>
    </w:p>
    <w:p w14:paraId="07F5BE1A" w14:textId="51F2DEE7" w:rsidR="00FB2A57" w:rsidRDefault="00FB2A57">
      <w:pPr>
        <w:spacing w:after="120"/>
        <w:rPr>
          <w:color w:val="FF0000"/>
          <w:lang w:val="id-ID"/>
        </w:rPr>
      </w:pPr>
    </w:p>
    <w:p w14:paraId="56C30C9C" w14:textId="5FF67047" w:rsidR="00FB2A57" w:rsidRDefault="00FB2A57">
      <w:pPr>
        <w:spacing w:after="120"/>
        <w:rPr>
          <w:color w:val="FF0000"/>
          <w:lang w:val="id-ID"/>
        </w:rPr>
      </w:pPr>
    </w:p>
    <w:p w14:paraId="6ED9C3BD" w14:textId="65B32E6F" w:rsidR="00FB2A57" w:rsidRDefault="00FB2A57">
      <w:pPr>
        <w:spacing w:after="120"/>
        <w:rPr>
          <w:color w:val="FF0000"/>
          <w:lang w:val="id-ID"/>
        </w:rPr>
      </w:pPr>
    </w:p>
    <w:p w14:paraId="6190CB9B" w14:textId="0C7F6308" w:rsidR="00FB2A57" w:rsidRDefault="00FB2A57">
      <w:pPr>
        <w:spacing w:after="120"/>
        <w:rPr>
          <w:color w:val="FF0000"/>
          <w:lang w:val="id-ID"/>
        </w:rPr>
      </w:pPr>
    </w:p>
    <w:p w14:paraId="4A96E93D" w14:textId="0E4ED2C0" w:rsidR="00FB2A57" w:rsidRDefault="00FB2A57">
      <w:pPr>
        <w:spacing w:after="120"/>
        <w:rPr>
          <w:color w:val="FF0000"/>
          <w:lang w:val="id-ID"/>
        </w:rPr>
      </w:pPr>
    </w:p>
    <w:p w14:paraId="09708F75" w14:textId="580B308E" w:rsidR="00FB2A57" w:rsidRDefault="00FB2A57">
      <w:pPr>
        <w:spacing w:after="120"/>
        <w:rPr>
          <w:color w:val="FF0000"/>
          <w:lang w:val="id-ID"/>
        </w:rPr>
      </w:pPr>
    </w:p>
    <w:p w14:paraId="261F8224" w14:textId="632CA385" w:rsidR="00FB2A57" w:rsidRDefault="00FB2A57">
      <w:pPr>
        <w:spacing w:after="120"/>
        <w:rPr>
          <w:color w:val="FF0000"/>
          <w:lang w:val="id-ID"/>
        </w:rPr>
      </w:pPr>
    </w:p>
    <w:p w14:paraId="5431D2C2" w14:textId="671CBAFD" w:rsidR="00FB2A57" w:rsidRDefault="00FB2A57">
      <w:pPr>
        <w:spacing w:after="120"/>
        <w:rPr>
          <w:color w:val="FF0000"/>
          <w:lang w:val="id-ID"/>
        </w:rPr>
      </w:pPr>
    </w:p>
    <w:p w14:paraId="47914469" w14:textId="543E6841" w:rsidR="00FB2A57" w:rsidRDefault="00FB2A57">
      <w:pPr>
        <w:spacing w:after="120"/>
        <w:rPr>
          <w:color w:val="FF0000"/>
          <w:lang w:val="id-ID"/>
        </w:rPr>
      </w:pPr>
      <w:r>
        <w:rPr>
          <w:noProof/>
          <w:lang w:val="id-ID"/>
        </w:rPr>
        <w:drawing>
          <wp:anchor distT="0" distB="0" distL="114300" distR="114300" simplePos="0" relativeHeight="251719680" behindDoc="0" locked="0" layoutInCell="1" allowOverlap="1" wp14:anchorId="44FB19BD" wp14:editId="40202C13">
            <wp:simplePos x="0" y="0"/>
            <wp:positionH relativeFrom="column">
              <wp:posOffset>-213360</wp:posOffset>
            </wp:positionH>
            <wp:positionV relativeFrom="paragraph">
              <wp:posOffset>107950</wp:posOffset>
            </wp:positionV>
            <wp:extent cx="4434840" cy="2124098"/>
            <wp:effectExtent l="0" t="0" r="381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12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28AC61" w14:textId="1369F20A" w:rsidR="00FB2A57" w:rsidRDefault="00FB2A57">
      <w:pPr>
        <w:spacing w:after="120"/>
        <w:rPr>
          <w:color w:val="FF0000"/>
          <w:lang w:val="id-ID"/>
        </w:rPr>
      </w:pPr>
    </w:p>
    <w:p w14:paraId="62771337" w14:textId="60F24214" w:rsidR="00FB2A57" w:rsidRDefault="00FB2A57">
      <w:pPr>
        <w:spacing w:after="120"/>
        <w:rPr>
          <w:color w:val="FF0000"/>
          <w:lang w:val="id-ID"/>
        </w:rPr>
      </w:pPr>
    </w:p>
    <w:p w14:paraId="7D6D7A4A" w14:textId="6BF95261" w:rsidR="00FB2A57" w:rsidRDefault="00FB2A57">
      <w:pPr>
        <w:spacing w:after="120"/>
        <w:rPr>
          <w:color w:val="FF0000"/>
          <w:lang w:val="id-ID"/>
        </w:rPr>
      </w:pPr>
    </w:p>
    <w:p w14:paraId="56DA49D9" w14:textId="0F4FF85B" w:rsidR="00FB2A57" w:rsidRDefault="00FB2A57">
      <w:pPr>
        <w:spacing w:after="120"/>
        <w:rPr>
          <w:color w:val="FF0000"/>
          <w:lang w:val="id-ID"/>
        </w:rPr>
      </w:pPr>
    </w:p>
    <w:p w14:paraId="09F76B77" w14:textId="73E274BE" w:rsidR="00FB2A57" w:rsidRDefault="00FB2A57">
      <w:pPr>
        <w:spacing w:after="120"/>
        <w:rPr>
          <w:color w:val="FF0000"/>
          <w:lang w:val="id-ID"/>
        </w:rPr>
      </w:pPr>
    </w:p>
    <w:p w14:paraId="51A585EC" w14:textId="560F93F6" w:rsidR="00FB2A57" w:rsidRDefault="00FB2A57">
      <w:pPr>
        <w:spacing w:after="120"/>
        <w:rPr>
          <w:color w:val="FF0000"/>
          <w:lang w:val="id-ID"/>
        </w:rPr>
      </w:pPr>
    </w:p>
    <w:p w14:paraId="2EAC2D6B" w14:textId="1E572EAD" w:rsidR="00FB2A57" w:rsidRDefault="00FB2A57">
      <w:pPr>
        <w:spacing w:after="120"/>
        <w:rPr>
          <w:color w:val="FF0000"/>
          <w:lang w:val="id-ID"/>
        </w:rPr>
      </w:pPr>
    </w:p>
    <w:p w14:paraId="11A65D4B" w14:textId="0CC8C9FD" w:rsidR="00FB2A57" w:rsidRDefault="00FB2A57">
      <w:pPr>
        <w:spacing w:after="120"/>
        <w:rPr>
          <w:color w:val="FF0000"/>
          <w:lang w:val="id-ID"/>
        </w:rPr>
      </w:pPr>
      <w:r>
        <w:rPr>
          <w:noProof/>
          <w:lang w:val="id-ID"/>
        </w:rPr>
        <w:lastRenderedPageBreak/>
        <w:drawing>
          <wp:anchor distT="0" distB="0" distL="114300" distR="114300" simplePos="0" relativeHeight="251700224" behindDoc="0" locked="0" layoutInCell="1" allowOverlap="1" wp14:anchorId="5EB195D8" wp14:editId="6779096D">
            <wp:simplePos x="0" y="0"/>
            <wp:positionH relativeFrom="column">
              <wp:posOffset>0</wp:posOffset>
            </wp:positionH>
            <wp:positionV relativeFrom="paragraph">
              <wp:posOffset>-304800</wp:posOffset>
            </wp:positionV>
            <wp:extent cx="6303010" cy="3457575"/>
            <wp:effectExtent l="0" t="0" r="254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AB12E0" w14:textId="5EFFE614" w:rsidR="00FB2A57" w:rsidRDefault="00FB2A57">
      <w:pPr>
        <w:spacing w:after="120"/>
        <w:rPr>
          <w:color w:val="FF0000"/>
          <w:lang w:val="id-ID"/>
        </w:rPr>
      </w:pPr>
    </w:p>
    <w:p w14:paraId="1A2A6AC7" w14:textId="684F2224" w:rsidR="00FB2A57" w:rsidRDefault="00FB2A57">
      <w:pPr>
        <w:spacing w:after="120"/>
        <w:rPr>
          <w:color w:val="FF0000"/>
          <w:lang w:val="id-ID"/>
        </w:rPr>
      </w:pPr>
    </w:p>
    <w:p w14:paraId="3EDDB4B7" w14:textId="5A6AB110" w:rsidR="00FB2A57" w:rsidRDefault="00FB2A57">
      <w:pPr>
        <w:spacing w:after="120"/>
        <w:rPr>
          <w:color w:val="FF0000"/>
          <w:lang w:val="id-ID"/>
        </w:rPr>
      </w:pPr>
    </w:p>
    <w:p w14:paraId="4A1791D2" w14:textId="418D4889" w:rsidR="00FB2A57" w:rsidRDefault="00FB2A57">
      <w:pPr>
        <w:spacing w:after="120"/>
        <w:rPr>
          <w:color w:val="FF0000"/>
          <w:lang w:val="id-ID"/>
        </w:rPr>
      </w:pPr>
    </w:p>
    <w:p w14:paraId="71FD7503" w14:textId="33EA2E39" w:rsidR="00FB2A57" w:rsidRDefault="00FB2A57">
      <w:pPr>
        <w:spacing w:after="120"/>
        <w:rPr>
          <w:color w:val="FF0000"/>
          <w:lang w:val="id-ID"/>
        </w:rPr>
      </w:pPr>
    </w:p>
    <w:p w14:paraId="568BC8B8" w14:textId="6C74E65B" w:rsidR="00FB2A57" w:rsidRDefault="00FB2A57">
      <w:pPr>
        <w:spacing w:after="120"/>
        <w:rPr>
          <w:color w:val="FF0000"/>
          <w:lang w:val="id-ID"/>
        </w:rPr>
      </w:pPr>
    </w:p>
    <w:p w14:paraId="588560E4" w14:textId="71F3640A" w:rsidR="00FB2A57" w:rsidRDefault="00FB2A57">
      <w:pPr>
        <w:spacing w:after="120"/>
        <w:rPr>
          <w:color w:val="FF0000"/>
          <w:lang w:val="id-ID"/>
        </w:rPr>
      </w:pPr>
    </w:p>
    <w:p w14:paraId="0ECA2187" w14:textId="77777777" w:rsidR="00FB2A57" w:rsidRDefault="00FB2A57">
      <w:pPr>
        <w:spacing w:after="120"/>
        <w:rPr>
          <w:color w:val="FF0000"/>
          <w:lang w:val="id-ID"/>
        </w:rPr>
      </w:pPr>
    </w:p>
    <w:p w14:paraId="5208A1A1" w14:textId="77777777" w:rsidR="00FB2A57" w:rsidRDefault="00FB2A57">
      <w:pPr>
        <w:spacing w:after="120"/>
        <w:rPr>
          <w:color w:val="FF0000"/>
          <w:lang w:val="id-ID"/>
        </w:rPr>
      </w:pPr>
    </w:p>
    <w:p w14:paraId="5EC2BB18" w14:textId="4DFB89F7" w:rsidR="00FB2A57" w:rsidRDefault="00FB2A57">
      <w:pPr>
        <w:spacing w:after="120"/>
        <w:rPr>
          <w:color w:val="FF0000"/>
          <w:lang w:val="id-ID"/>
        </w:rPr>
      </w:pPr>
    </w:p>
    <w:p w14:paraId="14EF4F1A" w14:textId="38537C6C" w:rsidR="00FB2A57" w:rsidRDefault="00FB2A57">
      <w:pPr>
        <w:spacing w:after="120"/>
        <w:rPr>
          <w:color w:val="FF0000"/>
          <w:lang w:val="id-ID"/>
        </w:rPr>
      </w:pPr>
    </w:p>
    <w:p w14:paraId="7607E281" w14:textId="72780BC4" w:rsidR="00FB2A57" w:rsidRDefault="00FB2A57">
      <w:pPr>
        <w:spacing w:after="120"/>
        <w:rPr>
          <w:color w:val="FF0000"/>
          <w:lang w:val="id-ID"/>
        </w:rPr>
      </w:pPr>
    </w:p>
    <w:p w14:paraId="5F11E9F0" w14:textId="77777777" w:rsidR="00FB2A57" w:rsidRDefault="00FB2A57">
      <w:pPr>
        <w:spacing w:after="120"/>
        <w:rPr>
          <w:color w:val="FF0000"/>
          <w:lang w:val="id-ID"/>
        </w:rPr>
      </w:pPr>
    </w:p>
    <w:p w14:paraId="720403C5" w14:textId="29BE3347" w:rsidR="00FB2A57" w:rsidRDefault="00FB2A57">
      <w:pPr>
        <w:spacing w:after="120"/>
        <w:rPr>
          <w:color w:val="FF0000"/>
          <w:lang w:val="id-ID"/>
        </w:rPr>
      </w:pPr>
    </w:p>
    <w:p w14:paraId="7FE93835" w14:textId="7324C09D" w:rsidR="00FB2A57" w:rsidRDefault="00FB2A57">
      <w:pPr>
        <w:spacing w:after="120"/>
        <w:rPr>
          <w:color w:val="FF0000"/>
          <w:lang w:val="id-ID"/>
        </w:rPr>
      </w:pPr>
    </w:p>
    <w:p w14:paraId="6FEC96BB" w14:textId="64248FAD" w:rsidR="00FB2A57" w:rsidRDefault="00FB2A57">
      <w:pPr>
        <w:spacing w:after="120"/>
        <w:rPr>
          <w:color w:val="FF0000"/>
          <w:lang w:val="id-ID"/>
        </w:rPr>
      </w:pPr>
      <w:r w:rsidRPr="00FB2A57">
        <w:rPr>
          <w:color w:val="FF0000"/>
          <w:lang w:val="id-ID"/>
        </w:rPr>
        <w:drawing>
          <wp:anchor distT="0" distB="0" distL="114300" distR="114300" simplePos="0" relativeHeight="251723776" behindDoc="0" locked="0" layoutInCell="1" allowOverlap="1" wp14:anchorId="3437B392" wp14:editId="256098F6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6309360" cy="327977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F321F" w14:textId="54DD8C50" w:rsidR="00FB2A57" w:rsidRDefault="00FB2A57">
      <w:pPr>
        <w:spacing w:after="120"/>
        <w:rPr>
          <w:color w:val="FF0000"/>
          <w:lang w:val="id-ID"/>
        </w:rPr>
      </w:pPr>
    </w:p>
    <w:p w14:paraId="5464DD5A" w14:textId="6737AF44" w:rsidR="00FB2A57" w:rsidRDefault="00FB2A57">
      <w:pPr>
        <w:spacing w:after="120"/>
        <w:rPr>
          <w:color w:val="FF0000"/>
          <w:lang w:val="id-ID"/>
        </w:rPr>
      </w:pPr>
    </w:p>
    <w:p w14:paraId="785B6D40" w14:textId="77777777" w:rsidR="00FB2A57" w:rsidRDefault="00FB2A57">
      <w:pPr>
        <w:spacing w:after="120"/>
        <w:rPr>
          <w:color w:val="FF0000"/>
          <w:lang w:val="id-ID"/>
        </w:rPr>
      </w:pPr>
    </w:p>
    <w:p w14:paraId="1EB9A6FE" w14:textId="77777777" w:rsidR="00FB2A57" w:rsidRDefault="00FB2A57">
      <w:pPr>
        <w:spacing w:after="120"/>
        <w:rPr>
          <w:color w:val="FF0000"/>
          <w:lang w:val="id-ID"/>
        </w:rPr>
      </w:pPr>
    </w:p>
    <w:p w14:paraId="132AB2E5" w14:textId="77777777" w:rsidR="00FB2A57" w:rsidRDefault="00FB2A57">
      <w:pPr>
        <w:spacing w:after="120"/>
        <w:rPr>
          <w:color w:val="FF0000"/>
          <w:lang w:val="id-ID"/>
        </w:rPr>
      </w:pPr>
    </w:p>
    <w:p w14:paraId="54DF9202" w14:textId="77777777" w:rsidR="00FB2A57" w:rsidRDefault="00FB2A57">
      <w:pPr>
        <w:spacing w:after="120"/>
        <w:rPr>
          <w:color w:val="FF0000"/>
          <w:lang w:val="id-ID"/>
        </w:rPr>
      </w:pPr>
    </w:p>
    <w:p w14:paraId="059B7CED" w14:textId="77777777" w:rsidR="00FB2A57" w:rsidRDefault="00FB2A57">
      <w:pPr>
        <w:spacing w:after="120"/>
        <w:rPr>
          <w:color w:val="FF0000"/>
          <w:lang w:val="id-ID"/>
        </w:rPr>
      </w:pPr>
    </w:p>
    <w:p w14:paraId="58C797B4" w14:textId="77777777" w:rsidR="00FB2A57" w:rsidRDefault="00FB2A57">
      <w:pPr>
        <w:spacing w:after="120"/>
        <w:rPr>
          <w:color w:val="FF0000"/>
          <w:lang w:val="id-ID"/>
        </w:rPr>
      </w:pPr>
    </w:p>
    <w:p w14:paraId="1BEFE983" w14:textId="77777777" w:rsidR="00FB2A57" w:rsidRDefault="00FB2A57">
      <w:pPr>
        <w:spacing w:after="120"/>
        <w:rPr>
          <w:color w:val="FF0000"/>
          <w:lang w:val="id-ID"/>
        </w:rPr>
      </w:pPr>
    </w:p>
    <w:p w14:paraId="2819EC7D" w14:textId="77777777" w:rsidR="00FB2A57" w:rsidRDefault="00FB2A57">
      <w:pPr>
        <w:spacing w:after="120"/>
        <w:rPr>
          <w:color w:val="FF0000"/>
          <w:lang w:val="id-ID"/>
        </w:rPr>
      </w:pPr>
    </w:p>
    <w:p w14:paraId="54A38B34" w14:textId="77777777" w:rsidR="00FB2A57" w:rsidRDefault="00FB2A57">
      <w:pPr>
        <w:spacing w:after="120"/>
        <w:rPr>
          <w:color w:val="FF0000"/>
          <w:lang w:val="id-ID"/>
        </w:rPr>
      </w:pPr>
    </w:p>
    <w:p w14:paraId="6A71BE4F" w14:textId="77777777" w:rsidR="00FB2A57" w:rsidRDefault="00FB2A57">
      <w:pPr>
        <w:spacing w:after="120"/>
        <w:rPr>
          <w:color w:val="FF0000"/>
          <w:lang w:val="id-ID"/>
        </w:rPr>
      </w:pPr>
    </w:p>
    <w:p w14:paraId="6E687FCC" w14:textId="77777777" w:rsidR="00FB2A57" w:rsidRDefault="00FB2A57">
      <w:pPr>
        <w:spacing w:after="120"/>
        <w:rPr>
          <w:color w:val="FF0000"/>
          <w:lang w:val="id-ID"/>
        </w:rPr>
      </w:pPr>
    </w:p>
    <w:p w14:paraId="08C94B6A" w14:textId="77777777" w:rsidR="00FB2A57" w:rsidRDefault="00FB2A57">
      <w:pPr>
        <w:spacing w:after="120"/>
        <w:rPr>
          <w:color w:val="FF0000"/>
          <w:lang w:val="id-ID"/>
        </w:rPr>
      </w:pPr>
    </w:p>
    <w:p w14:paraId="2D1756F3" w14:textId="77777777" w:rsidR="00FB2A57" w:rsidRDefault="00FB2A57">
      <w:pPr>
        <w:spacing w:after="120"/>
        <w:rPr>
          <w:color w:val="FF0000"/>
          <w:lang w:val="id-ID"/>
        </w:rPr>
      </w:pPr>
    </w:p>
    <w:p w14:paraId="151F4A42" w14:textId="77777777" w:rsidR="00FB2A57" w:rsidRDefault="00FB2A57">
      <w:pPr>
        <w:spacing w:after="120"/>
        <w:rPr>
          <w:color w:val="FF0000"/>
          <w:lang w:val="id-ID"/>
        </w:rPr>
      </w:pPr>
    </w:p>
    <w:p w14:paraId="33B65461" w14:textId="77777777" w:rsidR="00FB2A57" w:rsidRDefault="00FB2A57">
      <w:pPr>
        <w:spacing w:after="120"/>
        <w:rPr>
          <w:color w:val="FF0000"/>
          <w:lang w:val="id-ID"/>
        </w:rPr>
      </w:pPr>
    </w:p>
    <w:p w14:paraId="66F7BAE7" w14:textId="77777777" w:rsidR="00FB2A57" w:rsidRDefault="00FB2A57">
      <w:pPr>
        <w:spacing w:after="120"/>
        <w:rPr>
          <w:color w:val="FF0000"/>
          <w:lang w:val="id-ID"/>
        </w:rPr>
      </w:pPr>
    </w:p>
    <w:p w14:paraId="0AA8A05C" w14:textId="5A42702A" w:rsidR="00FB2A57" w:rsidRDefault="00FB2A57">
      <w:pPr>
        <w:spacing w:after="120"/>
        <w:rPr>
          <w:color w:val="FF0000"/>
          <w:lang w:val="id-ID"/>
        </w:rPr>
      </w:pPr>
      <w:r>
        <w:rPr>
          <w:noProof/>
          <w:lang w:val="id-ID"/>
        </w:rPr>
        <w:lastRenderedPageBreak/>
        <w:drawing>
          <wp:anchor distT="0" distB="0" distL="114300" distR="114300" simplePos="0" relativeHeight="251681792" behindDoc="0" locked="0" layoutInCell="1" allowOverlap="1" wp14:anchorId="1D31A21A" wp14:editId="4C10AAB1">
            <wp:simplePos x="0" y="0"/>
            <wp:positionH relativeFrom="column">
              <wp:posOffset>-393700</wp:posOffset>
            </wp:positionH>
            <wp:positionV relativeFrom="paragraph">
              <wp:posOffset>-151130</wp:posOffset>
            </wp:positionV>
            <wp:extent cx="6299200" cy="3171190"/>
            <wp:effectExtent l="0" t="0" r="635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EA4A2E" w14:textId="77777777" w:rsidR="00FB2A57" w:rsidRDefault="00FB2A57">
      <w:pPr>
        <w:spacing w:after="120"/>
        <w:rPr>
          <w:color w:val="FF0000"/>
          <w:lang w:val="id-ID"/>
        </w:rPr>
      </w:pPr>
    </w:p>
    <w:p w14:paraId="3E97523F" w14:textId="7E0CF2CC" w:rsidR="00FB2A57" w:rsidRDefault="00FB2A57">
      <w:pPr>
        <w:spacing w:after="120"/>
        <w:rPr>
          <w:color w:val="FF0000"/>
          <w:lang w:val="id-ID"/>
        </w:rPr>
      </w:pPr>
    </w:p>
    <w:p w14:paraId="4D20C386" w14:textId="2B3B8E17" w:rsidR="00FB2A57" w:rsidRDefault="00FB2A57">
      <w:pPr>
        <w:spacing w:after="120"/>
        <w:rPr>
          <w:color w:val="FF0000"/>
          <w:lang w:val="id-ID"/>
        </w:rPr>
      </w:pPr>
    </w:p>
    <w:p w14:paraId="16AADF04" w14:textId="6AC15245" w:rsidR="00FB2A57" w:rsidRDefault="00FB2A57">
      <w:pPr>
        <w:spacing w:after="120"/>
        <w:rPr>
          <w:color w:val="FF0000"/>
          <w:lang w:val="id-ID"/>
        </w:rPr>
      </w:pPr>
    </w:p>
    <w:p w14:paraId="3C6F6B41" w14:textId="6394B075" w:rsidR="00FB2A57" w:rsidRDefault="00FB2A57">
      <w:pPr>
        <w:spacing w:after="120"/>
        <w:rPr>
          <w:color w:val="FF0000"/>
          <w:lang w:val="id-ID"/>
        </w:rPr>
      </w:pPr>
    </w:p>
    <w:p w14:paraId="51BCD173" w14:textId="46A7AC45" w:rsidR="00FB2A57" w:rsidRPr="004776E7" w:rsidRDefault="00FB2A57">
      <w:pPr>
        <w:spacing w:after="120"/>
        <w:rPr>
          <w:color w:val="FF0000"/>
          <w:lang w:val="id-ID"/>
        </w:rPr>
      </w:pPr>
      <w:r>
        <w:rPr>
          <w:noProof/>
          <w:lang w:val="id-ID"/>
        </w:rPr>
        <w:drawing>
          <wp:anchor distT="0" distB="0" distL="114300" distR="114300" simplePos="0" relativeHeight="251692032" behindDoc="0" locked="0" layoutInCell="1" allowOverlap="1" wp14:anchorId="4A7AF7D6" wp14:editId="52D83549">
            <wp:simplePos x="0" y="0"/>
            <wp:positionH relativeFrom="column">
              <wp:posOffset>-495300</wp:posOffset>
            </wp:positionH>
            <wp:positionV relativeFrom="paragraph">
              <wp:posOffset>2298700</wp:posOffset>
            </wp:positionV>
            <wp:extent cx="6303645" cy="1501140"/>
            <wp:effectExtent l="0" t="0" r="1905" b="38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B2A57" w:rsidRPr="004776E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76E7"/>
    <w:rsid w:val="00AA1D8D"/>
    <w:rsid w:val="00B47730"/>
    <w:rsid w:val="00BD0989"/>
    <w:rsid w:val="00CB0664"/>
    <w:rsid w:val="00FB2A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33476C"/>
  <w14:defaultImageDpi w14:val="300"/>
  <w15:docId w15:val="{A97BFA68-1F65-4DE4-B38C-2CA302261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Adha Adnan Febryan</cp:lastModifiedBy>
  <cp:revision>2</cp:revision>
  <dcterms:created xsi:type="dcterms:W3CDTF">2026-04-09T15:42:00Z</dcterms:created>
  <dcterms:modified xsi:type="dcterms:W3CDTF">2026-04-09T15:42:00Z</dcterms:modified>
  <cp:category/>
</cp:coreProperties>
</file>